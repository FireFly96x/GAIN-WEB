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6A5AFF" w14:textId="77777777" w:rsidR="00C62400" w:rsidRPr="004C60DF" w:rsidRDefault="00000000">
      <w:pPr>
        <w:spacing w:after="40"/>
        <w:rPr>
          <w:rFonts w:ascii="Amasis MT Pro" w:hAnsi="Amasis MT Pro"/>
        </w:rPr>
      </w:pPr>
      <w:r w:rsidRPr="004C60DF">
        <w:rPr>
          <w:rFonts w:ascii="Amasis MT Pro" w:hAnsi="Amasis MT Pro"/>
          <w:b/>
          <w:color w:val="88728E"/>
          <w:sz w:val="38"/>
        </w:rPr>
        <w:t>gain</w:t>
      </w:r>
      <w:r w:rsidRPr="004C60DF">
        <w:rPr>
          <w:rFonts w:ascii="Amasis MT Pro" w:hAnsi="Amasis MT Pro"/>
          <w:color w:val="716773"/>
          <w:sz w:val="20"/>
        </w:rPr>
        <w:t xml:space="preserve">   /   Generated AI News</w:t>
      </w:r>
    </w:p>
    <w:p w14:paraId="0131E360" w14:textId="77777777" w:rsidR="00C62400" w:rsidRPr="004C60DF" w:rsidRDefault="00000000">
      <w:pPr>
        <w:pStyle w:val="Nzov"/>
        <w:rPr>
          <w:rFonts w:ascii="Amasis MT Pro" w:hAnsi="Amasis MT Pro"/>
        </w:rPr>
      </w:pPr>
      <w:r w:rsidRPr="004C60DF">
        <w:rPr>
          <w:rFonts w:ascii="Amasis MT Pro" w:hAnsi="Amasis MT Pro"/>
        </w:rPr>
        <w:t>Zápisnica zo stretnutia 01</w:t>
      </w:r>
    </w:p>
    <w:p w14:paraId="71EC7B5D" w14:textId="77777777" w:rsidR="00C62400" w:rsidRPr="004C60DF" w:rsidRDefault="00000000">
      <w:pPr>
        <w:pStyle w:val="Udaje"/>
        <w:rPr>
          <w:rFonts w:ascii="Amasis MT Pro" w:hAnsi="Amasis MT Pro"/>
        </w:rPr>
      </w:pPr>
      <w:r w:rsidRPr="004C60DF">
        <w:rPr>
          <w:rFonts w:ascii="Amasis MT Pro" w:hAnsi="Amasis MT Pro"/>
        </w:rPr>
        <w:t>Tím 21  ·  Téma 17  ·  FIIT STU 2026/2027</w:t>
      </w:r>
    </w:p>
    <w:p w14:paraId="1845A669" w14:textId="77777777" w:rsidR="00C62400" w:rsidRPr="004C60DF" w:rsidRDefault="00000000">
      <w:pPr>
        <w:pStyle w:val="Udaje"/>
        <w:rPr>
          <w:rFonts w:ascii="Amasis MT Pro" w:hAnsi="Amasis MT Pro"/>
        </w:rPr>
      </w:pPr>
      <w:r w:rsidRPr="004C60DF">
        <w:rPr>
          <w:rFonts w:ascii="Amasis MT Pro" w:hAnsi="Amasis MT Pro"/>
          <w:b/>
        </w:rPr>
        <w:t xml:space="preserve">Dátum: </w:t>
      </w:r>
      <w:r w:rsidRPr="004C60DF">
        <w:rPr>
          <w:rFonts w:ascii="Amasis MT Pro" w:hAnsi="Amasis MT Pro"/>
        </w:rPr>
        <w:t>13. 10. 2026</w:t>
      </w:r>
    </w:p>
    <w:p w14:paraId="430DC051" w14:textId="77777777" w:rsidR="00C62400" w:rsidRPr="004C60DF" w:rsidRDefault="00000000">
      <w:pPr>
        <w:pStyle w:val="Udaje"/>
        <w:rPr>
          <w:rFonts w:ascii="Amasis MT Pro" w:hAnsi="Amasis MT Pro"/>
        </w:rPr>
      </w:pPr>
      <w:r w:rsidRPr="004C60DF">
        <w:rPr>
          <w:rFonts w:ascii="Amasis MT Pro" w:hAnsi="Amasis MT Pro"/>
          <w:b/>
        </w:rPr>
        <w:t xml:space="preserve">Čas a miesto: </w:t>
      </w:r>
      <w:r w:rsidRPr="004C60DF">
        <w:rPr>
          <w:rFonts w:ascii="Amasis MT Pro" w:hAnsi="Amasis MT Pro"/>
        </w:rPr>
        <w:t>17:00 · miestnosť 3.38</w:t>
      </w:r>
    </w:p>
    <w:p w14:paraId="0197C9C8" w14:textId="77777777" w:rsidR="000665DC" w:rsidRPr="004C60DF" w:rsidRDefault="00000000">
      <w:pPr>
        <w:pStyle w:val="Udaje"/>
        <w:rPr>
          <w:rFonts w:ascii="Amasis MT Pro" w:hAnsi="Amasis MT Pro"/>
        </w:rPr>
      </w:pPr>
      <w:r w:rsidRPr="004C60DF">
        <w:rPr>
          <w:rFonts w:ascii="Amasis MT Pro" w:hAnsi="Amasis MT Pro"/>
          <w:b/>
        </w:rPr>
        <w:t xml:space="preserve">Účasť: </w:t>
      </w:r>
      <w:r w:rsidRPr="004C60DF">
        <w:rPr>
          <w:rFonts w:ascii="Amasis MT Pro" w:hAnsi="Amasis MT Pro"/>
        </w:rPr>
        <w:t>prítomní boli všetci členovia tímu</w:t>
      </w:r>
    </w:p>
    <w:p w14:paraId="3724B5C7" w14:textId="77777777" w:rsidR="00C62400" w:rsidRPr="004C60DF" w:rsidRDefault="00000000">
      <w:pPr>
        <w:pStyle w:val="Nadpis1"/>
        <w:rPr>
          <w:rFonts w:ascii="Amasis MT Pro" w:hAnsi="Amasis MT Pro"/>
        </w:rPr>
      </w:pPr>
      <w:r w:rsidRPr="004C60DF">
        <w:rPr>
          <w:rFonts w:ascii="Amasis MT Pro" w:hAnsi="Amasis MT Pro"/>
        </w:rPr>
        <w:t>Priebeh stretnutia</w:t>
      </w:r>
    </w:p>
    <w:p w14:paraId="165E6F02" w14:textId="77777777" w:rsidR="000665DC" w:rsidRPr="004C60DF" w:rsidRDefault="00000000">
      <w:pPr>
        <w:keepLines/>
        <w:spacing w:after="140"/>
        <w:rPr>
          <w:rFonts w:ascii="Amasis MT Pro" w:hAnsi="Amasis MT Pro"/>
        </w:rPr>
      </w:pPr>
      <w:r w:rsidRPr="004C60DF">
        <w:rPr>
          <w:rFonts w:ascii="Amasis MT Pro" w:hAnsi="Amasis MT Pro"/>
        </w:rPr>
        <w:t>- Oboznámili sme sa s cieľom projektu a pozreli si výstupy predchádzajúcich tímov.</w:t>
      </w:r>
    </w:p>
    <w:p w14:paraId="3FD56B41" w14:textId="77777777" w:rsidR="000665DC" w:rsidRPr="004C60DF" w:rsidRDefault="00000000">
      <w:pPr>
        <w:keepLines/>
        <w:spacing w:after="140"/>
        <w:rPr>
          <w:rFonts w:ascii="Amasis MT Pro" w:hAnsi="Amasis MT Pro"/>
        </w:rPr>
      </w:pPr>
      <w:r w:rsidRPr="004C60DF">
        <w:rPr>
          <w:rFonts w:ascii="Amasis MT Pro" w:hAnsi="Amasis MT Pro"/>
        </w:rPr>
        <w:t>- Spresnili sme požiadavky na editor spravodajských videí. Má umožniť spojiť text, hlas a virtuálneho moderátora s obrázkami, videom a titulkami.</w:t>
      </w:r>
    </w:p>
    <w:p w14:paraId="79807A0C" w14:textId="77777777" w:rsidR="000665DC" w:rsidRPr="004C60DF" w:rsidRDefault="00000000">
      <w:pPr>
        <w:keepLines/>
        <w:spacing w:after="140"/>
        <w:rPr>
          <w:rFonts w:ascii="Amasis MT Pro" w:hAnsi="Amasis MT Pro"/>
        </w:rPr>
      </w:pPr>
      <w:r w:rsidRPr="004C60DF">
        <w:rPr>
          <w:rFonts w:ascii="Amasis MT Pro" w:hAnsi="Amasis MT Pro"/>
        </w:rPr>
        <w:t>- Rozhranie má byť prehľadné a zrozumiteľné aj pre používateľov bez technických znalostí.</w:t>
      </w:r>
    </w:p>
    <w:p w14:paraId="50D70B9B" w14:textId="77777777" w:rsidR="000665DC" w:rsidRPr="004C60DF" w:rsidRDefault="00000000">
      <w:pPr>
        <w:keepLines/>
        <w:spacing w:after="140"/>
        <w:rPr>
          <w:rFonts w:ascii="Amasis MT Pro" w:hAnsi="Amasis MT Pro"/>
        </w:rPr>
      </w:pPr>
      <w:r w:rsidRPr="004C60DF">
        <w:rPr>
          <w:rFonts w:ascii="Amasis MT Pro" w:hAnsi="Amasis MT Pro"/>
        </w:rPr>
        <w:t>- Pri ukážkach sme rozoberali prirodzenosť hlasu, mimiky a tempa reči. Dôležitý je aj súlad hovoreného textu s obrazom.</w:t>
      </w:r>
    </w:p>
    <w:p w14:paraId="64E50CDA" w14:textId="77777777" w:rsidR="000665DC" w:rsidRPr="004C60DF" w:rsidRDefault="00000000">
      <w:pPr>
        <w:keepLines/>
        <w:spacing w:after="140"/>
        <w:rPr>
          <w:rFonts w:ascii="Amasis MT Pro" w:hAnsi="Amasis MT Pro"/>
        </w:rPr>
      </w:pPr>
      <w:r w:rsidRPr="004C60DF">
        <w:rPr>
          <w:rFonts w:ascii="Amasis MT Pro" w:hAnsi="Amasis MT Pro"/>
        </w:rPr>
        <w:t>- Prešli sme postup tvorby videa: kontrola textu, vytvorenie a overenie audia a následné generovanie videa moderátora.</w:t>
      </w:r>
    </w:p>
    <w:p w14:paraId="422AF557" w14:textId="77777777" w:rsidR="000665DC" w:rsidRPr="004C60DF" w:rsidRDefault="00000000">
      <w:pPr>
        <w:keepLines/>
        <w:spacing w:after="140"/>
        <w:rPr>
          <w:rFonts w:ascii="Amasis MT Pro" w:hAnsi="Amasis MT Pro"/>
        </w:rPr>
      </w:pPr>
      <w:r w:rsidRPr="004C60DF">
        <w:rPr>
          <w:rFonts w:ascii="Amasis MT Pro" w:hAnsi="Amasis MT Pro"/>
        </w:rPr>
        <w:t>- Dohodli sme sa, že nadviažeme na existujúci frontend a backend. Prípadné zmeny technológií preberieme po oboznámení sa s riešením.</w:t>
      </w:r>
    </w:p>
    <w:p w14:paraId="0512E4E6" w14:textId="77777777" w:rsidR="000665DC" w:rsidRPr="004C60DF" w:rsidRDefault="00000000">
      <w:pPr>
        <w:keepLines/>
        <w:spacing w:after="140"/>
        <w:rPr>
          <w:rFonts w:ascii="Amasis MT Pro" w:hAnsi="Amasis MT Pro"/>
        </w:rPr>
      </w:pPr>
      <w:r w:rsidRPr="004C60DF">
        <w:rPr>
          <w:rFonts w:ascii="Amasis MT Pro" w:hAnsi="Amasis MT Pro"/>
        </w:rPr>
        <w:t>- Riešenie má byť modulárne, aby sa jednotlivé AI služby dali neskôr vymeniť.</w:t>
      </w:r>
    </w:p>
    <w:p w14:paraId="40E3FA4F" w14:textId="77777777" w:rsidR="000665DC" w:rsidRPr="004C60DF" w:rsidRDefault="00000000">
      <w:pPr>
        <w:keepLines/>
        <w:spacing w:after="140"/>
        <w:rPr>
          <w:rFonts w:ascii="Amasis MT Pro" w:hAnsi="Amasis MT Pro"/>
        </w:rPr>
      </w:pPr>
      <w:r w:rsidRPr="004C60DF">
        <w:rPr>
          <w:rFonts w:ascii="Amasis MT Pro" w:hAnsi="Amasis MT Pro"/>
        </w:rPr>
        <w:t>- Komunikovať budeme cez Teams alebo e-mail. Problémy budeme riešiť priebežne počas týždňa.</w:t>
      </w:r>
    </w:p>
    <w:p w14:paraId="05068FBB" w14:textId="77777777" w:rsidR="00C62400" w:rsidRPr="004C60DF" w:rsidRDefault="00000000">
      <w:pPr>
        <w:pStyle w:val="Nadpis1"/>
        <w:rPr>
          <w:rFonts w:ascii="Amasis MT Pro" w:hAnsi="Amasis MT Pro"/>
        </w:rPr>
      </w:pPr>
      <w:r w:rsidRPr="004C60DF">
        <w:rPr>
          <w:rFonts w:ascii="Amasis MT Pro" w:hAnsi="Amasis MT Pro"/>
        </w:rPr>
        <w:t>Úlohy do ďalšieho stretnutia</w:t>
      </w:r>
    </w:p>
    <w:p w14:paraId="67C4A30B" w14:textId="77777777" w:rsidR="000665DC" w:rsidRPr="004C60DF" w:rsidRDefault="00000000">
      <w:pPr>
        <w:keepLines/>
        <w:spacing w:after="140"/>
        <w:rPr>
          <w:rFonts w:ascii="Amasis MT Pro" w:hAnsi="Amasis MT Pro"/>
        </w:rPr>
      </w:pPr>
      <w:r w:rsidRPr="004C60DF">
        <w:rPr>
          <w:rFonts w:ascii="Amasis MT Pro" w:hAnsi="Amasis MT Pro"/>
        </w:rPr>
        <w:t>- Školitelia sprístupnia repozitáre, dokumentáciu a materiály z predchádzajúcich rokov.</w:t>
      </w:r>
    </w:p>
    <w:p w14:paraId="7DAFB9FB" w14:textId="77777777" w:rsidR="000665DC" w:rsidRPr="004C60DF" w:rsidRDefault="00000000">
      <w:pPr>
        <w:keepLines/>
        <w:spacing w:after="140"/>
        <w:rPr>
          <w:rFonts w:ascii="Amasis MT Pro" w:hAnsi="Amasis MT Pro"/>
        </w:rPr>
      </w:pPr>
      <w:r w:rsidRPr="004C60DF">
        <w:rPr>
          <w:rFonts w:ascii="Amasis MT Pro" w:hAnsi="Amasis MT Pro"/>
        </w:rPr>
        <w:t>- Vyskúšať prihlásenie do nasadenej aplikácie cez školský účet a prezrieť si jej funkcie.</w:t>
      </w:r>
    </w:p>
    <w:p w14:paraId="597EBBFB" w14:textId="77777777" w:rsidR="000665DC" w:rsidRPr="004C60DF" w:rsidRDefault="00000000">
      <w:pPr>
        <w:keepLines/>
        <w:spacing w:after="140"/>
        <w:rPr>
          <w:rFonts w:ascii="Amasis MT Pro" w:hAnsi="Amasis MT Pro"/>
        </w:rPr>
      </w:pPr>
      <w:r w:rsidRPr="004C60DF">
        <w:rPr>
          <w:rFonts w:ascii="Amasis MT Pro" w:hAnsi="Amasis MT Pro"/>
        </w:rPr>
        <w:t>- Preštudovať dostupné podklady a zorientovať sa v existujúcom riešení.</w:t>
      </w:r>
    </w:p>
    <w:p w14:paraId="6DFE784D" w14:textId="77777777" w:rsidR="00C62400" w:rsidRPr="004C60DF" w:rsidRDefault="00000000">
      <w:pPr>
        <w:pStyle w:val="Nadpis1"/>
        <w:rPr>
          <w:rFonts w:ascii="Amasis MT Pro" w:hAnsi="Amasis MT Pro"/>
        </w:rPr>
      </w:pPr>
      <w:r w:rsidRPr="004C60DF">
        <w:rPr>
          <w:rFonts w:ascii="Amasis MT Pro" w:hAnsi="Amasis MT Pro"/>
        </w:rPr>
        <w:t>Ďalšie stretnutie</w:t>
      </w:r>
    </w:p>
    <w:p w14:paraId="565A264C" w14:textId="77777777" w:rsidR="000665DC" w:rsidRPr="004C60DF" w:rsidRDefault="00000000">
      <w:pPr>
        <w:rPr>
          <w:rFonts w:ascii="Amasis MT Pro" w:hAnsi="Amasis MT Pro"/>
        </w:rPr>
      </w:pPr>
      <w:r w:rsidRPr="004C60DF">
        <w:rPr>
          <w:rFonts w:ascii="Amasis MT Pro" w:hAnsi="Amasis MT Pro"/>
        </w:rPr>
        <w:t>Presný termín zostal na ďalšiu dohodu.</w:t>
      </w:r>
    </w:p>
    <w:sectPr w:rsidR="000665DC" w:rsidRPr="004C60DF" w:rsidSect="00034616">
      <w:footerReference w:type="default" r:id="rId8"/>
      <w:pgSz w:w="12240" w:h="15840"/>
      <w:pgMar w:top="1020" w:right="1191" w:bottom="1020" w:left="1191" w:header="720" w:footer="51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3AB87B" w14:textId="77777777" w:rsidR="003E69F3" w:rsidRDefault="003E69F3">
      <w:pPr>
        <w:spacing w:after="0" w:line="240" w:lineRule="auto"/>
      </w:pPr>
      <w:r>
        <w:separator/>
      </w:r>
    </w:p>
  </w:endnote>
  <w:endnote w:type="continuationSeparator" w:id="0">
    <w:p w14:paraId="5CAA8024" w14:textId="77777777" w:rsidR="003E69F3" w:rsidRDefault="003E69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masis MT Pro">
    <w:charset w:val="00"/>
    <w:family w:val="roman"/>
    <w:pitch w:val="variable"/>
    <w:sig w:usb0="A00000AF" w:usb1="4000205B" w:usb2="00000000" w:usb3="00000000" w:csb0="0000009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B169BB" w14:textId="77777777" w:rsidR="00C62400" w:rsidRDefault="00000000">
    <w:pPr>
      <w:tabs>
        <w:tab w:val="right" w:pos="9128"/>
      </w:tabs>
    </w:pPr>
    <w:r>
      <w:rPr>
        <w:color w:val="817585"/>
        <w:sz w:val="18"/>
      </w:rPr>
      <w:t>GAIN · Tím 21</w:t>
    </w:r>
    <w:r>
      <w:rPr>
        <w:color w:val="817585"/>
        <w:sz w:val="18"/>
      </w:rPr>
      <w:tab/>
    </w:r>
    <w:r>
      <w:fldChar w:fldCharType="begin"/>
    </w:r>
    <w:r>
      <w:instrText>PAGE</w:instrText>
    </w:r>
    <w:r>
      <w:fldChar w:fldCharType="separate"/>
    </w:r>
    <w:r w:rsidR="00126546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600812" w14:textId="77777777" w:rsidR="003E69F3" w:rsidRDefault="003E69F3">
      <w:pPr>
        <w:spacing w:after="0" w:line="240" w:lineRule="auto"/>
      </w:pPr>
      <w:r>
        <w:separator/>
      </w:r>
    </w:p>
  </w:footnote>
  <w:footnote w:type="continuationSeparator" w:id="0">
    <w:p w14:paraId="35C91F8F" w14:textId="77777777" w:rsidR="003E69F3" w:rsidRDefault="003E69F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lovanzoznam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lovanzoznam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Zoznamsodrka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Zoznamsodrka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lovanzoznam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Zoznamsodrka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75767558">
    <w:abstractNumId w:val="8"/>
  </w:num>
  <w:num w:numId="2" w16cid:durableId="673608810">
    <w:abstractNumId w:val="6"/>
  </w:num>
  <w:num w:numId="3" w16cid:durableId="369913030">
    <w:abstractNumId w:val="5"/>
  </w:num>
  <w:num w:numId="4" w16cid:durableId="1839611189">
    <w:abstractNumId w:val="4"/>
  </w:num>
  <w:num w:numId="5" w16cid:durableId="2145273166">
    <w:abstractNumId w:val="7"/>
  </w:num>
  <w:num w:numId="6" w16cid:durableId="443303495">
    <w:abstractNumId w:val="3"/>
  </w:num>
  <w:num w:numId="7" w16cid:durableId="180245016">
    <w:abstractNumId w:val="2"/>
  </w:num>
  <w:num w:numId="8" w16cid:durableId="1337339972">
    <w:abstractNumId w:val="1"/>
  </w:num>
  <w:num w:numId="9" w16cid:durableId="11655852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65DC"/>
    <w:rsid w:val="00126546"/>
    <w:rsid w:val="0015074B"/>
    <w:rsid w:val="0029639D"/>
    <w:rsid w:val="00326F90"/>
    <w:rsid w:val="003E69F3"/>
    <w:rsid w:val="004C60DF"/>
    <w:rsid w:val="00A353CC"/>
    <w:rsid w:val="00AA1D8D"/>
    <w:rsid w:val="00B47730"/>
    <w:rsid w:val="00C62400"/>
    <w:rsid w:val="00C64CE1"/>
    <w:rsid w:val="00CB0664"/>
    <w:rsid w:val="00D6214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C9B0A85"/>
  <w14:defaultImageDpi w14:val="300"/>
  <w15:docId w15:val="{C39830FF-72D6-498E-B9CF-2CF1896CF9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  <w:rsid w:val="00FC693F"/>
    <w:pPr>
      <w:spacing w:after="120" w:line="269" w:lineRule="auto"/>
    </w:pPr>
    <w:rPr>
      <w:rFonts w:ascii="Calibri" w:hAnsi="Calibri"/>
      <w:color w:val="292629"/>
    </w:rPr>
  </w:style>
  <w:style w:type="paragraph" w:styleId="Nadpis1">
    <w:name w:val="heading 1"/>
    <w:basedOn w:val="Normlny"/>
    <w:next w:val="Normlny"/>
    <w:link w:val="Nadpis1Char"/>
    <w:uiPriority w:val="9"/>
    <w:qFormat/>
    <w:rsid w:val="00FC693F"/>
    <w:pPr>
      <w:keepNext/>
      <w:keepLines/>
      <w:spacing w:before="280" w:after="100"/>
      <w:outlineLvl w:val="0"/>
    </w:pPr>
    <w:rPr>
      <w:b/>
      <w:bCs/>
      <w:color w:val="000000"/>
      <w:sz w:val="26"/>
      <w:szCs w:val="28"/>
    </w:rPr>
  </w:style>
  <w:style w:type="paragraph" w:styleId="Nadpis2">
    <w:name w:val="heading 2"/>
    <w:basedOn w:val="Normlny"/>
    <w:next w:val="Normlny"/>
    <w:link w:val="Nadpis2Char"/>
    <w:uiPriority w:val="9"/>
    <w:unhideWhenUsed/>
    <w:qFormat/>
    <w:rsid w:val="00FC693F"/>
    <w:pPr>
      <w:keepNext/>
      <w:keepLines/>
      <w:spacing w:before="180" w:after="100"/>
      <w:outlineLvl w:val="1"/>
    </w:pPr>
    <w:rPr>
      <w:b/>
      <w:bCs/>
      <w:color w:val="000000"/>
      <w:szCs w:val="26"/>
    </w:rPr>
  </w:style>
  <w:style w:type="paragraph" w:styleId="Nadpis3">
    <w:name w:val="heading 3"/>
    <w:basedOn w:val="Normlny"/>
    <w:next w:val="Normlny"/>
    <w:link w:val="Nadpis3Char"/>
    <w:uiPriority w:val="9"/>
    <w:unhideWhenUsed/>
    <w:qFormat/>
    <w:rsid w:val="00FC693F"/>
    <w:pPr>
      <w:keepNext/>
      <w:keepLines/>
      <w:spacing w:before="200" w:after="0"/>
      <w:outlineLvl w:val="2"/>
    </w:pPr>
    <w:rPr>
      <w:b/>
      <w:bCs/>
      <w:color w:val="4F81BD" w:themeColor="accent1"/>
    </w:rPr>
  </w:style>
  <w:style w:type="paragraph" w:styleId="Nadpis4">
    <w:name w:val="heading 4"/>
    <w:basedOn w:val="Normlny"/>
    <w:next w:val="Normlny"/>
    <w:link w:val="Nadpis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b/>
      <w:bCs/>
      <w:i/>
      <w:iCs/>
      <w:color w:val="4F81BD" w:themeColor="accent1"/>
    </w:rPr>
  </w:style>
  <w:style w:type="paragraph" w:styleId="Nadpis5">
    <w:name w:val="heading 5"/>
    <w:basedOn w:val="Normlny"/>
    <w:next w:val="Normlny"/>
    <w:link w:val="Nadpis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color w:val="243F60" w:themeColor="accent1" w:themeShade="7F"/>
    </w:rPr>
  </w:style>
  <w:style w:type="paragraph" w:styleId="Nadpis6">
    <w:name w:val="heading 6"/>
    <w:basedOn w:val="Normlny"/>
    <w:next w:val="Normlny"/>
    <w:link w:val="Nadpis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i/>
      <w:iCs/>
      <w:color w:val="243F60" w:themeColor="accent1" w:themeShade="7F"/>
    </w:rPr>
  </w:style>
  <w:style w:type="paragraph" w:styleId="Nadpis7">
    <w:name w:val="heading 7"/>
    <w:basedOn w:val="Normlny"/>
    <w:next w:val="Normlny"/>
    <w:link w:val="Nadpis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i/>
      <w:iCs/>
      <w:color w:val="404040" w:themeColor="text1" w:themeTint="BF"/>
    </w:rPr>
  </w:style>
  <w:style w:type="paragraph" w:styleId="Nadpis8">
    <w:name w:val="heading 8"/>
    <w:basedOn w:val="Normlny"/>
    <w:next w:val="Normlny"/>
    <w:link w:val="Nadpis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color w:val="4F81BD" w:themeColor="accent1"/>
      <w:sz w:val="20"/>
      <w:szCs w:val="20"/>
    </w:rPr>
  </w:style>
  <w:style w:type="paragraph" w:styleId="Nadpis9">
    <w:name w:val="heading 9"/>
    <w:basedOn w:val="Normlny"/>
    <w:next w:val="Normlny"/>
    <w:link w:val="Nadpis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i/>
      <w:iCs/>
      <w:color w:val="404040" w:themeColor="text1" w:themeTint="BF"/>
      <w:sz w:val="20"/>
      <w:szCs w:val="20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paragraph" w:styleId="Hlavika">
    <w:name w:val="header"/>
    <w:basedOn w:val="Normlny"/>
    <w:link w:val="Hlavika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lavikaChar">
    <w:name w:val="Hlavička Char"/>
    <w:basedOn w:val="Predvolenpsmoodseku"/>
    <w:link w:val="Hlavika"/>
    <w:uiPriority w:val="99"/>
    <w:rsid w:val="00E618BF"/>
  </w:style>
  <w:style w:type="paragraph" w:styleId="Pta">
    <w:name w:val="footer"/>
    <w:basedOn w:val="Normlny"/>
    <w:link w:val="Pta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taChar">
    <w:name w:val="Päta Char"/>
    <w:basedOn w:val="Predvolenpsmoodseku"/>
    <w:link w:val="Pta"/>
    <w:uiPriority w:val="99"/>
    <w:rsid w:val="00E618BF"/>
  </w:style>
  <w:style w:type="paragraph" w:styleId="Bezriadkovania">
    <w:name w:val="No Spacing"/>
    <w:uiPriority w:val="1"/>
    <w:qFormat/>
    <w:rsid w:val="00FC693F"/>
    <w:pPr>
      <w:spacing w:after="0" w:line="240" w:lineRule="auto"/>
    </w:pPr>
  </w:style>
  <w:style w:type="character" w:customStyle="1" w:styleId="Nadpis1Char">
    <w:name w:val="Nadpis 1 Char"/>
    <w:basedOn w:val="Predvolenpsmoodseku"/>
    <w:link w:val="Nadpis1"/>
    <w:uiPriority w:val="9"/>
    <w:rsid w:val="00FC693F"/>
    <w:rPr>
      <w:b/>
      <w:bCs/>
      <w:color w:val="365F91" w:themeColor="accent1" w:themeShade="BF"/>
      <w:sz w:val="28"/>
      <w:szCs w:val="28"/>
    </w:rPr>
  </w:style>
  <w:style w:type="character" w:customStyle="1" w:styleId="Nadpis2Char">
    <w:name w:val="Nadpis 2 Char"/>
    <w:basedOn w:val="Predvolenpsmoodseku"/>
    <w:link w:val="Nadpis2"/>
    <w:uiPriority w:val="9"/>
    <w:rsid w:val="00FC693F"/>
    <w:rPr>
      <w:b/>
      <w:bCs/>
      <w:color w:val="4F81BD" w:themeColor="accent1"/>
      <w:sz w:val="26"/>
      <w:szCs w:val="26"/>
    </w:rPr>
  </w:style>
  <w:style w:type="character" w:customStyle="1" w:styleId="Nadpis3Char">
    <w:name w:val="Nadpis 3 Char"/>
    <w:basedOn w:val="Predvolenpsmoodseku"/>
    <w:link w:val="Nadpis3"/>
    <w:uiPriority w:val="9"/>
    <w:rsid w:val="00FC693F"/>
    <w:rPr>
      <w:b/>
      <w:bCs/>
      <w:color w:val="4F81BD" w:themeColor="accent1"/>
    </w:rPr>
  </w:style>
  <w:style w:type="paragraph" w:styleId="Nzov">
    <w:name w:val="Title"/>
    <w:basedOn w:val="Normlny"/>
    <w:next w:val="Normlny"/>
    <w:link w:val="NzovChar"/>
    <w:uiPriority w:val="10"/>
    <w:qFormat/>
    <w:rsid w:val="00FC693F"/>
    <w:pPr>
      <w:spacing w:before="160" w:after="160"/>
      <w:contextualSpacing/>
    </w:pPr>
    <w:rPr>
      <w:rFonts w:ascii="Georgia" w:hAnsi="Georgia"/>
      <w:color w:val="000000"/>
      <w:spacing w:val="5"/>
      <w:kern w:val="28"/>
      <w:sz w:val="50"/>
      <w:szCs w:val="52"/>
    </w:rPr>
  </w:style>
  <w:style w:type="character" w:customStyle="1" w:styleId="NzovChar">
    <w:name w:val="Názov Char"/>
    <w:basedOn w:val="Predvolenpsmoodseku"/>
    <w:link w:val="Nzov"/>
    <w:uiPriority w:val="10"/>
    <w:rsid w:val="00FC693F"/>
    <w:rPr>
      <w:color w:val="17365D" w:themeColor="text2" w:themeShade="BF"/>
      <w:spacing w:val="5"/>
      <w:kern w:val="28"/>
      <w:sz w:val="52"/>
      <w:szCs w:val="52"/>
    </w:rPr>
  </w:style>
  <w:style w:type="paragraph" w:styleId="Podtitul">
    <w:name w:val="Subtitle"/>
    <w:basedOn w:val="Normlny"/>
    <w:next w:val="Normlny"/>
    <w:link w:val="PodtitulChar"/>
    <w:uiPriority w:val="11"/>
    <w:qFormat/>
    <w:rsid w:val="00FC693F"/>
    <w:pPr>
      <w:numPr>
        <w:ilvl w:val="1"/>
      </w:numPr>
    </w:pPr>
    <w:rPr>
      <w:i/>
      <w:iCs/>
      <w:color w:val="4F81BD" w:themeColor="accent1"/>
      <w:spacing w:val="15"/>
      <w:sz w:val="24"/>
      <w:szCs w:val="24"/>
    </w:rPr>
  </w:style>
  <w:style w:type="character" w:customStyle="1" w:styleId="PodtitulChar">
    <w:name w:val="Podtitul Char"/>
    <w:basedOn w:val="Predvolenpsmoodseku"/>
    <w:link w:val="Podtitul"/>
    <w:uiPriority w:val="11"/>
    <w:rsid w:val="00FC693F"/>
    <w:rPr>
      <w:i/>
      <w:iCs/>
      <w:color w:val="4F81BD" w:themeColor="accent1"/>
      <w:spacing w:val="15"/>
      <w:sz w:val="24"/>
      <w:szCs w:val="24"/>
    </w:rPr>
  </w:style>
  <w:style w:type="paragraph" w:styleId="Odsekzoznamu">
    <w:name w:val="List Paragraph"/>
    <w:basedOn w:val="Normlny"/>
    <w:uiPriority w:val="34"/>
    <w:qFormat/>
    <w:rsid w:val="00FC693F"/>
    <w:pPr>
      <w:ind w:left="720"/>
      <w:contextualSpacing/>
    </w:pPr>
  </w:style>
  <w:style w:type="paragraph" w:styleId="Zkladntext">
    <w:name w:val="Body Text"/>
    <w:basedOn w:val="Normlny"/>
    <w:link w:val="ZkladntextChar"/>
    <w:uiPriority w:val="99"/>
    <w:unhideWhenUsed/>
    <w:rsid w:val="00AA1D8D"/>
  </w:style>
  <w:style w:type="character" w:customStyle="1" w:styleId="ZkladntextChar">
    <w:name w:val="Základný text Char"/>
    <w:basedOn w:val="Predvolenpsmoodseku"/>
    <w:link w:val="Zkladntext"/>
    <w:uiPriority w:val="99"/>
    <w:rsid w:val="00AA1D8D"/>
  </w:style>
  <w:style w:type="paragraph" w:styleId="Zkladntext2">
    <w:name w:val="Body Text 2"/>
    <w:basedOn w:val="Normlny"/>
    <w:link w:val="Zkladntext2Char"/>
    <w:uiPriority w:val="99"/>
    <w:unhideWhenUsed/>
    <w:rsid w:val="00AA1D8D"/>
    <w:pPr>
      <w:spacing w:line="480" w:lineRule="auto"/>
    </w:pPr>
  </w:style>
  <w:style w:type="character" w:customStyle="1" w:styleId="Zkladntext2Char">
    <w:name w:val="Základný text 2 Char"/>
    <w:basedOn w:val="Predvolenpsmoodseku"/>
    <w:link w:val="Zkladntext2"/>
    <w:uiPriority w:val="99"/>
    <w:rsid w:val="00AA1D8D"/>
  </w:style>
  <w:style w:type="paragraph" w:styleId="Zkladntext3">
    <w:name w:val="Body Text 3"/>
    <w:basedOn w:val="Normlny"/>
    <w:link w:val="Zkladntext3Char"/>
    <w:uiPriority w:val="99"/>
    <w:unhideWhenUsed/>
    <w:rsid w:val="00AA1D8D"/>
    <w:rPr>
      <w:sz w:val="16"/>
      <w:szCs w:val="16"/>
    </w:rPr>
  </w:style>
  <w:style w:type="character" w:customStyle="1" w:styleId="Zkladntext3Char">
    <w:name w:val="Základný text 3 Char"/>
    <w:basedOn w:val="Predvolenpsmoodseku"/>
    <w:link w:val="Zkladntext3"/>
    <w:uiPriority w:val="99"/>
    <w:rsid w:val="00AA1D8D"/>
    <w:rPr>
      <w:sz w:val="16"/>
      <w:szCs w:val="16"/>
    </w:rPr>
  </w:style>
  <w:style w:type="paragraph" w:styleId="Zoznam">
    <w:name w:val="List"/>
    <w:basedOn w:val="Normlny"/>
    <w:uiPriority w:val="99"/>
    <w:unhideWhenUsed/>
    <w:rsid w:val="00AA1D8D"/>
    <w:pPr>
      <w:ind w:left="360" w:hanging="360"/>
      <w:contextualSpacing/>
    </w:pPr>
  </w:style>
  <w:style w:type="paragraph" w:styleId="Zoznam2">
    <w:name w:val="List 2"/>
    <w:basedOn w:val="Normlny"/>
    <w:uiPriority w:val="99"/>
    <w:unhideWhenUsed/>
    <w:rsid w:val="00326F90"/>
    <w:pPr>
      <w:ind w:left="720" w:hanging="360"/>
      <w:contextualSpacing/>
    </w:pPr>
  </w:style>
  <w:style w:type="paragraph" w:styleId="Zoznam3">
    <w:name w:val="List 3"/>
    <w:basedOn w:val="Normlny"/>
    <w:uiPriority w:val="99"/>
    <w:unhideWhenUsed/>
    <w:rsid w:val="00326F90"/>
    <w:pPr>
      <w:ind w:left="1080" w:hanging="360"/>
      <w:contextualSpacing/>
    </w:pPr>
  </w:style>
  <w:style w:type="paragraph" w:styleId="Zoznamsodrkami">
    <w:name w:val="List Bullet"/>
    <w:basedOn w:val="Normlny"/>
    <w:uiPriority w:val="99"/>
    <w:unhideWhenUsed/>
    <w:rsid w:val="00326F90"/>
    <w:pPr>
      <w:numPr>
        <w:numId w:val="1"/>
      </w:numPr>
      <w:contextualSpacing/>
    </w:pPr>
  </w:style>
  <w:style w:type="paragraph" w:styleId="Zoznamsodrkami2">
    <w:name w:val="List Bullet 2"/>
    <w:basedOn w:val="Normlny"/>
    <w:uiPriority w:val="99"/>
    <w:unhideWhenUsed/>
    <w:rsid w:val="00326F90"/>
    <w:pPr>
      <w:numPr>
        <w:numId w:val="2"/>
      </w:numPr>
      <w:contextualSpacing/>
    </w:pPr>
  </w:style>
  <w:style w:type="paragraph" w:styleId="Zoznamsodrkami3">
    <w:name w:val="List Bullet 3"/>
    <w:basedOn w:val="Normlny"/>
    <w:uiPriority w:val="99"/>
    <w:unhideWhenUsed/>
    <w:rsid w:val="00326F90"/>
    <w:pPr>
      <w:numPr>
        <w:numId w:val="3"/>
      </w:numPr>
      <w:contextualSpacing/>
    </w:pPr>
  </w:style>
  <w:style w:type="paragraph" w:styleId="slovanzoznam">
    <w:name w:val="List Number"/>
    <w:basedOn w:val="Normlny"/>
    <w:uiPriority w:val="99"/>
    <w:unhideWhenUsed/>
    <w:rsid w:val="00326F90"/>
    <w:pPr>
      <w:numPr>
        <w:numId w:val="5"/>
      </w:numPr>
      <w:contextualSpacing/>
    </w:pPr>
  </w:style>
  <w:style w:type="paragraph" w:styleId="slovanzoznam2">
    <w:name w:val="List Number 2"/>
    <w:basedOn w:val="Normlny"/>
    <w:uiPriority w:val="99"/>
    <w:unhideWhenUsed/>
    <w:rsid w:val="0029639D"/>
    <w:pPr>
      <w:numPr>
        <w:numId w:val="6"/>
      </w:numPr>
      <w:contextualSpacing/>
    </w:pPr>
  </w:style>
  <w:style w:type="paragraph" w:styleId="slovanzoznam3">
    <w:name w:val="List Number 3"/>
    <w:basedOn w:val="Normlny"/>
    <w:uiPriority w:val="99"/>
    <w:unhideWhenUsed/>
    <w:rsid w:val="0029639D"/>
    <w:pPr>
      <w:numPr>
        <w:numId w:val="7"/>
      </w:numPr>
      <w:contextualSpacing/>
    </w:pPr>
  </w:style>
  <w:style w:type="paragraph" w:styleId="Pokraovaniezoznamu">
    <w:name w:val="List Continue"/>
    <w:basedOn w:val="Normlny"/>
    <w:uiPriority w:val="99"/>
    <w:unhideWhenUsed/>
    <w:rsid w:val="0029639D"/>
    <w:pPr>
      <w:ind w:left="360"/>
      <w:contextualSpacing/>
    </w:pPr>
  </w:style>
  <w:style w:type="paragraph" w:styleId="Pokraovaniezoznamu2">
    <w:name w:val="List Continue 2"/>
    <w:basedOn w:val="Normlny"/>
    <w:uiPriority w:val="99"/>
    <w:unhideWhenUsed/>
    <w:rsid w:val="0029639D"/>
    <w:pPr>
      <w:ind w:left="720"/>
      <w:contextualSpacing/>
    </w:pPr>
  </w:style>
  <w:style w:type="paragraph" w:styleId="Pokraovaniezoznamu3">
    <w:name w:val="List Continue 3"/>
    <w:basedOn w:val="Normlny"/>
    <w:uiPriority w:val="99"/>
    <w:unhideWhenUsed/>
    <w:rsid w:val="0029639D"/>
    <w:pPr>
      <w:ind w:left="1080"/>
      <w:contextualSpacing/>
    </w:pPr>
  </w:style>
  <w:style w:type="paragraph" w:styleId="Textmakra">
    <w:name w:val="macro"/>
    <w:link w:val="Textmakra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makraChar">
    <w:name w:val="Text makra Char"/>
    <w:basedOn w:val="Predvolenpsmoodseku"/>
    <w:link w:val="Textmakra"/>
    <w:uiPriority w:val="99"/>
    <w:rsid w:val="0029639D"/>
    <w:rPr>
      <w:rFonts w:ascii="Courier" w:hAnsi="Courier"/>
      <w:sz w:val="20"/>
      <w:szCs w:val="20"/>
    </w:rPr>
  </w:style>
  <w:style w:type="paragraph" w:styleId="Citcia">
    <w:name w:val="Quote"/>
    <w:basedOn w:val="Normlny"/>
    <w:next w:val="Normlny"/>
    <w:link w:val="CitciaChar"/>
    <w:uiPriority w:val="29"/>
    <w:qFormat/>
    <w:rsid w:val="00FC693F"/>
    <w:rPr>
      <w:i/>
      <w:iCs/>
      <w:color w:val="000000" w:themeColor="text1"/>
    </w:rPr>
  </w:style>
  <w:style w:type="character" w:customStyle="1" w:styleId="CitciaChar">
    <w:name w:val="Citácia Char"/>
    <w:basedOn w:val="Predvolenpsmoodseku"/>
    <w:link w:val="Citcia"/>
    <w:uiPriority w:val="29"/>
    <w:rsid w:val="00FC693F"/>
    <w:rPr>
      <w:i/>
      <w:iCs/>
      <w:color w:val="000000" w:themeColor="text1"/>
    </w:rPr>
  </w:style>
  <w:style w:type="character" w:customStyle="1" w:styleId="Nadpis4Char">
    <w:name w:val="Nadpis 4 Char"/>
    <w:basedOn w:val="Predvolenpsmoodseku"/>
    <w:link w:val="Nadpis4"/>
    <w:uiPriority w:val="9"/>
    <w:semiHidden/>
    <w:rsid w:val="00FC693F"/>
    <w:rPr>
      <w:b/>
      <w:bCs/>
      <w:i/>
      <w:iCs/>
      <w:color w:val="4F81BD" w:themeColor="accent1"/>
    </w:rPr>
  </w:style>
  <w:style w:type="character" w:customStyle="1" w:styleId="Nadpis5Char">
    <w:name w:val="Nadpis 5 Char"/>
    <w:basedOn w:val="Predvolenpsmoodseku"/>
    <w:link w:val="Nadpis5"/>
    <w:uiPriority w:val="9"/>
    <w:semiHidden/>
    <w:rsid w:val="00FC693F"/>
    <w:rPr>
      <w:color w:val="243F60" w:themeColor="accent1" w:themeShade="7F"/>
    </w:rPr>
  </w:style>
  <w:style w:type="character" w:customStyle="1" w:styleId="Nadpis6Char">
    <w:name w:val="Nadpis 6 Char"/>
    <w:basedOn w:val="Predvolenpsmoodseku"/>
    <w:link w:val="Nadpis6"/>
    <w:uiPriority w:val="9"/>
    <w:semiHidden/>
    <w:rsid w:val="00FC693F"/>
    <w:rPr>
      <w:i/>
      <w:iCs/>
      <w:color w:val="243F60" w:themeColor="accent1" w:themeShade="7F"/>
    </w:rPr>
  </w:style>
  <w:style w:type="character" w:customStyle="1" w:styleId="Nadpis7Char">
    <w:name w:val="Nadpis 7 Char"/>
    <w:basedOn w:val="Predvolenpsmoodseku"/>
    <w:link w:val="Nadpis7"/>
    <w:uiPriority w:val="9"/>
    <w:semiHidden/>
    <w:rsid w:val="00FC693F"/>
    <w:rPr>
      <w:i/>
      <w:iCs/>
      <w:color w:val="404040" w:themeColor="text1" w:themeTint="BF"/>
    </w:rPr>
  </w:style>
  <w:style w:type="character" w:customStyle="1" w:styleId="Nadpis8Char">
    <w:name w:val="Nadpis 8 Char"/>
    <w:basedOn w:val="Predvolenpsmoodseku"/>
    <w:link w:val="Nadpis8"/>
    <w:uiPriority w:val="9"/>
    <w:semiHidden/>
    <w:rsid w:val="00FC693F"/>
    <w:rPr>
      <w:color w:val="4F81BD" w:themeColor="accent1"/>
      <w:sz w:val="20"/>
      <w:szCs w:val="20"/>
    </w:rPr>
  </w:style>
  <w:style w:type="character" w:customStyle="1" w:styleId="Nadpis9Char">
    <w:name w:val="Nadpis 9 Char"/>
    <w:basedOn w:val="Predvolenpsmoodseku"/>
    <w:link w:val="Nadpis9"/>
    <w:uiPriority w:val="9"/>
    <w:semiHidden/>
    <w:rsid w:val="00FC693F"/>
    <w:rPr>
      <w:i/>
      <w:iCs/>
      <w:color w:val="404040" w:themeColor="text1" w:themeTint="BF"/>
      <w:sz w:val="20"/>
      <w:szCs w:val="20"/>
    </w:rPr>
  </w:style>
  <w:style w:type="paragraph" w:styleId="Popis">
    <w:name w:val="caption"/>
    <w:basedOn w:val="Normlny"/>
    <w:next w:val="Normlny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Vrazn">
    <w:name w:val="Strong"/>
    <w:basedOn w:val="Predvolenpsmoodseku"/>
    <w:uiPriority w:val="22"/>
    <w:qFormat/>
    <w:rsid w:val="00FC693F"/>
    <w:rPr>
      <w:b/>
      <w:bCs/>
    </w:rPr>
  </w:style>
  <w:style w:type="character" w:styleId="Zvraznenie">
    <w:name w:val="Emphasis"/>
    <w:basedOn w:val="Predvolenpsmoodseku"/>
    <w:uiPriority w:val="20"/>
    <w:qFormat/>
    <w:rsid w:val="00FC693F"/>
    <w:rPr>
      <w:i/>
      <w:iCs/>
    </w:rPr>
  </w:style>
  <w:style w:type="paragraph" w:styleId="Zvraznencitcia">
    <w:name w:val="Intense Quote"/>
    <w:basedOn w:val="Normlny"/>
    <w:next w:val="Normlny"/>
    <w:link w:val="Zvraznencitcia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ZvraznencitciaChar">
    <w:name w:val="Zvýraznená citácia Char"/>
    <w:basedOn w:val="Predvolenpsmoodseku"/>
    <w:link w:val="Zvraznencitcia"/>
    <w:uiPriority w:val="30"/>
    <w:rsid w:val="00FC693F"/>
    <w:rPr>
      <w:b/>
      <w:bCs/>
      <w:i/>
      <w:iCs/>
      <w:color w:val="4F81BD" w:themeColor="accent1"/>
    </w:rPr>
  </w:style>
  <w:style w:type="character" w:styleId="Jemnzvraznenie">
    <w:name w:val="Subtle Emphasis"/>
    <w:basedOn w:val="Predvolenpsmoodseku"/>
    <w:uiPriority w:val="19"/>
    <w:qFormat/>
    <w:rsid w:val="00FC693F"/>
    <w:rPr>
      <w:i/>
      <w:iCs/>
      <w:color w:val="808080" w:themeColor="text1" w:themeTint="7F"/>
    </w:rPr>
  </w:style>
  <w:style w:type="character" w:styleId="Intenzvnezvraznenie">
    <w:name w:val="Intense Emphasis"/>
    <w:basedOn w:val="Predvolenpsmoodseku"/>
    <w:uiPriority w:val="21"/>
    <w:qFormat/>
    <w:rsid w:val="00FC693F"/>
    <w:rPr>
      <w:b/>
      <w:bCs/>
      <w:i/>
      <w:iCs/>
      <w:color w:val="4F81BD" w:themeColor="accent1"/>
    </w:rPr>
  </w:style>
  <w:style w:type="character" w:styleId="Jemnodkaz">
    <w:name w:val="Subtle Reference"/>
    <w:basedOn w:val="Predvolenpsmoodseku"/>
    <w:uiPriority w:val="31"/>
    <w:qFormat/>
    <w:rsid w:val="00FC693F"/>
    <w:rPr>
      <w:smallCaps/>
      <w:color w:val="C0504D" w:themeColor="accent2"/>
      <w:u w:val="single"/>
    </w:rPr>
  </w:style>
  <w:style w:type="character" w:styleId="Zvraznenodkaz">
    <w:name w:val="Intense Reference"/>
    <w:basedOn w:val="Predvolenpsmoodseku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Nzovknihy">
    <w:name w:val="Book Title"/>
    <w:basedOn w:val="Predvolenpsmoodseku"/>
    <w:uiPriority w:val="33"/>
    <w:qFormat/>
    <w:rsid w:val="00FC693F"/>
    <w:rPr>
      <w:b/>
      <w:bCs/>
      <w:smallCaps/>
      <w:spacing w:val="5"/>
    </w:rPr>
  </w:style>
  <w:style w:type="paragraph" w:styleId="Hlavikaobsahu">
    <w:name w:val="TOC Heading"/>
    <w:basedOn w:val="Nadpis1"/>
    <w:next w:val="Normlny"/>
    <w:uiPriority w:val="39"/>
    <w:semiHidden/>
    <w:unhideWhenUsed/>
    <w:qFormat/>
    <w:rsid w:val="00FC693F"/>
    <w:pPr>
      <w:outlineLvl w:val="9"/>
    </w:pPr>
  </w:style>
  <w:style w:type="table" w:styleId="Mriekatabuky">
    <w:name w:val="Table Grid"/>
    <w:basedOn w:val="Normlnatabuka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vetlpodfarbenie">
    <w:name w:val="Light Shading"/>
    <w:basedOn w:val="Normlnatabuka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vetlpodfarbeniezvraznenie1">
    <w:name w:val="Light Shading Accent 1"/>
    <w:basedOn w:val="Normlnatabuka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vetlpodfarbeniezvraznenie2">
    <w:name w:val="Light Shading Accent 2"/>
    <w:basedOn w:val="Normlnatabuka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vetlpodfarbeniezvraznenie3">
    <w:name w:val="Light Shading Accent 3"/>
    <w:basedOn w:val="Normlnatabuka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vetlpodfarbeniezvraznenie4">
    <w:name w:val="Light Shading Accent 4"/>
    <w:basedOn w:val="Normlnatabuka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vetlpodfarbeniezvraznenie5">
    <w:name w:val="Light Shading Accent 5"/>
    <w:basedOn w:val="Normlnatabuka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vetlpodfarbeniezvraznenie6">
    <w:name w:val="Light Shading Accent 6"/>
    <w:basedOn w:val="Normlnatabuka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Svetlzoznam">
    <w:name w:val="Light List"/>
    <w:basedOn w:val="Normlnatabuk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Svetlzoznamzvraznenie1">
    <w:name w:val="Light List Accent 1"/>
    <w:basedOn w:val="Normlnatabuk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Svetlzoznamzvraznenie2">
    <w:name w:val="Light List Accent 2"/>
    <w:basedOn w:val="Normlnatabu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Svetlzoznamzvraznenie3">
    <w:name w:val="Light List Accent 3"/>
    <w:basedOn w:val="Normlnatabu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Svetlzoznamzvraznenie4">
    <w:name w:val="Light List Accent 4"/>
    <w:basedOn w:val="Normlnatabu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Svetlzoznamzvraznenie5">
    <w:name w:val="Light List Accent 5"/>
    <w:basedOn w:val="Normlnatabu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Svetlzoznamzvraznenie6">
    <w:name w:val="Light List Accent 6"/>
    <w:basedOn w:val="Normlnatabu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Svetlmrieka">
    <w:name w:val="Light Grid"/>
    <w:basedOn w:val="Normlnatabu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Svetlmriekazvraznenie1">
    <w:name w:val="Light Grid Accent 1"/>
    <w:basedOn w:val="Normlnatabu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Svetlmriekazvraznenie2">
    <w:name w:val="Light Grid Accent 2"/>
    <w:basedOn w:val="Normlnatabu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Svetlmriekazvraznenie3">
    <w:name w:val="Light Grid Accent 3"/>
    <w:basedOn w:val="Normlnatabu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Svetlmriekazvraznenie4">
    <w:name w:val="Light Grid Accent 4"/>
    <w:basedOn w:val="Normlnatabu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Svetlmriekazvraznenie5">
    <w:name w:val="Light Grid Accent 5"/>
    <w:basedOn w:val="Normlnatabu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Svetlmriekazvraznenie6">
    <w:name w:val="Light Grid Accent 6"/>
    <w:basedOn w:val="Normlnatabu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trednpodfarbenie1">
    <w:name w:val="Medium Shading 1"/>
    <w:basedOn w:val="Normlnatabu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rednpodfarbenie1zvraznenie1">
    <w:name w:val="Medium Shading 1 Accent 1"/>
    <w:basedOn w:val="Normlnatabu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rednpodfarbenie1zvraznenie2">
    <w:name w:val="Medium Shading 1 Accent 2"/>
    <w:basedOn w:val="Normlnatabu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rednpodfarbenie1zvraznenie3">
    <w:name w:val="Medium Shading 1 Accent 3"/>
    <w:basedOn w:val="Normlnatabu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rednpodfarbenie1zvraznenie4">
    <w:name w:val="Medium Shading 1 Accent 4"/>
    <w:basedOn w:val="Normlnatabu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rednpodfarbenie1zvraznenie5">
    <w:name w:val="Medium Shading 1 Accent 5"/>
    <w:basedOn w:val="Normlnatabu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Farebnpodfarbenie1zvraznenie6">
    <w:name w:val="Medium Shading 1 Accent 6"/>
    <w:basedOn w:val="Normlnatabu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rednpodfarbenie2">
    <w:name w:val="Medium Shading 2"/>
    <w:basedOn w:val="Normlnatabu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rednpodfarbenie2zvraznenie1">
    <w:name w:val="Medium Shading 2 Accent 1"/>
    <w:basedOn w:val="Normlnatabu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rednpodfarbenie2zvraznenie2">
    <w:name w:val="Medium Shading 2 Accent 2"/>
    <w:basedOn w:val="Normlnatabu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rednpodfarbenie2zvraznenie3">
    <w:name w:val="Medium Shading 2 Accent 3"/>
    <w:basedOn w:val="Normlnatabu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rednpodfarbenie2zvraznenie4">
    <w:name w:val="Medium Shading 2 Accent 4"/>
    <w:basedOn w:val="Normlnatabu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rednpodfarbenie2zvraznenie5">
    <w:name w:val="Medium Shading 2 Accent 5"/>
    <w:basedOn w:val="Normlnatabu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Farebnpodfarbenie2zvraznenie6">
    <w:name w:val="Medium Shading 2 Accent 6"/>
    <w:basedOn w:val="Normlnatabu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rednzoznam1">
    <w:name w:val="Medium List 1"/>
    <w:basedOn w:val="Normlnatabu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Strednzoznam1zvraznenie1">
    <w:name w:val="Medium List 1 Accent 1"/>
    <w:basedOn w:val="Normlnatabu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Strednzoznam1zvraznenie2">
    <w:name w:val="Medium List 1 Accent 2"/>
    <w:basedOn w:val="Normlnatabu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Strednzoznam1zvraznenie3">
    <w:name w:val="Medium List 1 Accent 3"/>
    <w:basedOn w:val="Normlnatabu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Strednzoznam1zvraznenie4">
    <w:name w:val="Medium List 1 Accent 4"/>
    <w:basedOn w:val="Normlnatabu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Strednzoznam1zvraznenie5">
    <w:name w:val="Medium List 1 Accent 5"/>
    <w:basedOn w:val="Normlnatabu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Strednzoznam1zvraznenie6">
    <w:name w:val="Medium List 1 Accent 6"/>
    <w:basedOn w:val="Normlnatabu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Strednzoznam2">
    <w:name w:val="Medium List 2"/>
    <w:basedOn w:val="Normlnatabuka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rednzoznam2zvraznenie1">
    <w:name w:val="Medium List 2 Accent 1"/>
    <w:basedOn w:val="Normlnatabuka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rednzoznam2zvraznenie2">
    <w:name w:val="Medium List 2 Accent 2"/>
    <w:basedOn w:val="Normlnatabuka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rednzoznam2zvraznenie3">
    <w:name w:val="Medium List 2 Accent 3"/>
    <w:basedOn w:val="Normlnatabuka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rednzoznam2zvraznenie4">
    <w:name w:val="Medium List 2 Accent 4"/>
    <w:basedOn w:val="Normlnatabuka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rednzoznam2zvraznenie5">
    <w:name w:val="Medium List 2 Accent 5"/>
    <w:basedOn w:val="Normlnatabuka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rednzoznam2zvraznenie6">
    <w:name w:val="Medium List 2 Accent 6"/>
    <w:basedOn w:val="Normlnatabuka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rednmrieka1">
    <w:name w:val="Medium Grid 1"/>
    <w:basedOn w:val="Normlnatabu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trednmrieka1zvraznenie1">
    <w:name w:val="Medium Grid 1 Accent 1"/>
    <w:basedOn w:val="Normlnatabu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trednmrieka1zvraznenie2">
    <w:name w:val="Medium Grid 1 Accent 2"/>
    <w:basedOn w:val="Normlnatabu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trednmrieka1zvraznenie3">
    <w:name w:val="Medium Grid 1 Accent 3"/>
    <w:basedOn w:val="Normlnatabu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trednmrieka1zvraznenie4">
    <w:name w:val="Medium Grid 1 Accent 4"/>
    <w:basedOn w:val="Normlnatabu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trednmrieka1zvraznenie5">
    <w:name w:val="Medium Grid 1 Accent 5"/>
    <w:basedOn w:val="Normlnatabu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trednmrieka1zvraznenie6">
    <w:name w:val="Medium Grid 1 Accent 6"/>
    <w:basedOn w:val="Normlnatabu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Strednmrieka2">
    <w:name w:val="Medium Grid 2"/>
    <w:basedOn w:val="Normlnatabuka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rednmrieka2zvraznenie1">
    <w:name w:val="Medium Grid 2 Accent 1"/>
    <w:basedOn w:val="Normlnatabuka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rednmrieka2zvraznenie2">
    <w:name w:val="Medium Grid 2 Accent 2"/>
    <w:basedOn w:val="Normlnatabuka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rednmrieka2zvraznenie3">
    <w:name w:val="Medium Grid 2 Accent 3"/>
    <w:basedOn w:val="Normlnatabuka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rednmrieka2zvraznenie4">
    <w:name w:val="Medium Grid 2 Accent 4"/>
    <w:basedOn w:val="Normlnatabuka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rednmrieka2zvraznenie5">
    <w:name w:val="Medium Grid 2 Accent 5"/>
    <w:basedOn w:val="Normlnatabuka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rednmrieka2zvraznenie6">
    <w:name w:val="Medium Grid 2 Accent 6"/>
    <w:basedOn w:val="Normlnatabuka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rednmrieka3">
    <w:name w:val="Medium Grid 3"/>
    <w:basedOn w:val="Normlnatabu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Strednmrieka3zvraznenie1">
    <w:name w:val="Medium Grid 3 Accent 1"/>
    <w:basedOn w:val="Normlnatabu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Strednmrieka3zvraznenie2">
    <w:name w:val="Medium Grid 3 Accent 2"/>
    <w:basedOn w:val="Normlnatabu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Strednmrieka3zvraznenie3">
    <w:name w:val="Medium Grid 3 Accent 3"/>
    <w:basedOn w:val="Normlnatabu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Strednmrieka3zvraznenie4">
    <w:name w:val="Medium Grid 3 Accent 4"/>
    <w:basedOn w:val="Normlnatabu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Strednmrieka3zvraznenie5">
    <w:name w:val="Medium Grid 3 Accent 5"/>
    <w:basedOn w:val="Normlnatabu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Strednmrieka3zvraznenie6">
    <w:name w:val="Medium Grid 3 Accent 6"/>
    <w:basedOn w:val="Normlnatabu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Tmavzoznam">
    <w:name w:val="Dark List"/>
    <w:basedOn w:val="Normlnatabu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Tmavzoznamzvraznenie1">
    <w:name w:val="Dark List Accent 1"/>
    <w:basedOn w:val="Normlnatabu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Tmavzoznamzvraznenie2">
    <w:name w:val="Dark List Accent 2"/>
    <w:basedOn w:val="Normlnatabu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Tmavzoznamzvraznenie3">
    <w:name w:val="Dark List Accent 3"/>
    <w:basedOn w:val="Normlnatabu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Tmavzoznamzvraznenie4">
    <w:name w:val="Dark List Accent 4"/>
    <w:basedOn w:val="Normlnatabu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Tmavzoznamzvraznenie5">
    <w:name w:val="Dark List Accent 5"/>
    <w:basedOn w:val="Normlnatabu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Tmavzoznamzvraznenie6">
    <w:name w:val="Dark List Accent 6"/>
    <w:basedOn w:val="Normlnatabu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ebnpodfarbenie">
    <w:name w:val="Colorful Shading"/>
    <w:basedOn w:val="Normlnatabu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ebnpodfarbeniezvraznenie1">
    <w:name w:val="Colorful Shading Accent 1"/>
    <w:basedOn w:val="Normlnatabu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ebnpodfarbeniezvraznenie2">
    <w:name w:val="Colorful Shading Accent 2"/>
    <w:basedOn w:val="Normlnatabu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ebnpodfarbeniezvraznenie3">
    <w:name w:val="Colorful Shading Accent 3"/>
    <w:basedOn w:val="Normlnatabu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ebnpodfarbeniezvraznenie4">
    <w:name w:val="Colorful Shading Accent 4"/>
    <w:basedOn w:val="Normlnatabu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ebnpodfarbeniezvraznenie5">
    <w:name w:val="Colorful Shading Accent 5"/>
    <w:basedOn w:val="Normlnatabu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ebnpodfarbeniezvraznenie6">
    <w:name w:val="Colorful Shading Accent 6"/>
    <w:basedOn w:val="Normlnatabu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ebnzoznam">
    <w:name w:val="Colorful List"/>
    <w:basedOn w:val="Normlnatabu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ebnzoznamzvraznenie1">
    <w:name w:val="Colorful List Accent 1"/>
    <w:basedOn w:val="Normlnatabu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ebnzoznamzvraznenie2">
    <w:name w:val="Colorful List Accent 2"/>
    <w:basedOn w:val="Normlnatabu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ebnzoznamzvraznenie3">
    <w:name w:val="Colorful List Accent 3"/>
    <w:basedOn w:val="Normlnatabu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ebnzoznamzvraznenie4">
    <w:name w:val="Colorful List Accent 4"/>
    <w:basedOn w:val="Normlnatabu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ebnzoznamzvraznenie5">
    <w:name w:val="Colorful List Accent 5"/>
    <w:basedOn w:val="Normlnatabu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ebnzoznamzvraznenie6">
    <w:name w:val="Colorful List Accent 6"/>
    <w:basedOn w:val="Normlnatabu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ebnmrieka">
    <w:name w:val="Colorful Grid"/>
    <w:basedOn w:val="Normlnatabu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ebnmriekazvraznenie1">
    <w:name w:val="Colorful Grid Accent 1"/>
    <w:basedOn w:val="Normlnatabu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ebnmriekazvraznenie2">
    <w:name w:val="Colorful Grid Accent 2"/>
    <w:basedOn w:val="Normlnatabu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ebnmriekazvraznenie3">
    <w:name w:val="Colorful Grid Accent 3"/>
    <w:basedOn w:val="Normlnatabu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ebnmriekazvraznenie4">
    <w:name w:val="Colorful Grid Accent 4"/>
    <w:basedOn w:val="Normlnatabu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ebnmriekazvraznenie5">
    <w:name w:val="Colorful Grid Accent 5"/>
    <w:basedOn w:val="Normlnatabu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ebnmriekazvraznenie6">
    <w:name w:val="Colorful Grid Accent 6"/>
    <w:basedOn w:val="Normlnatabu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okyn">
    <w:name w:val="Pokyn"/>
    <w:basedOn w:val="Normlny"/>
    <w:pPr>
      <w:spacing w:after="100" w:line="259" w:lineRule="auto"/>
    </w:pPr>
    <w:rPr>
      <w:i/>
      <w:color w:val="746A7B"/>
      <w:sz w:val="18"/>
    </w:rPr>
  </w:style>
  <w:style w:type="paragraph" w:customStyle="1" w:styleId="Udaje">
    <w:name w:val="Udaje"/>
    <w:basedOn w:val="Normlny"/>
    <w:pPr>
      <w:spacing w:after="100" w:line="259" w:lineRule="auto"/>
    </w:pPr>
    <w:rPr>
      <w:color w:val="554F58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210</Words>
  <Characters>1203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GAIN zápisnica zo stretnutia 01</dc:title>
  <dc:subject>Tím 21 · Téma 17 · FIIT STU 2026/2027</dc:subject>
  <dc:creator>Svetlana Pivarčiová</dc:creator>
  <cp:keywords>GAIN, zápisnica, Tím 21</cp:keywords>
  <dc:description>generated by python-docx</dc:description>
  <cp:lastModifiedBy>Svetlana Pivarčiová</cp:lastModifiedBy>
  <cp:revision>3</cp:revision>
  <dcterms:created xsi:type="dcterms:W3CDTF">2013-12-23T23:15:00Z</dcterms:created>
  <dcterms:modified xsi:type="dcterms:W3CDTF">2026-10-21T19:24:00Z</dcterms:modified>
  <cp:category/>
</cp:coreProperties>
</file>